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8A66D"/>
                <w:sz w:val="44"/>
              </w:rPr>
              <w:t>Terminstop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555555"/>
                <w:sz w:val="19"/>
              </w:rPr>
              <w:t>Smarte Terminverwaltung per SMS-Erinnerung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Arial" w:hAnsi="Arial"/>
                <w:b/>
                <w:color w:val="1A1A2E"/>
                <w:sz w:val="19"/>
              </w:rPr>
              <w:t>Marvin Passe · TerminStop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color w:val="555555"/>
                <w:sz w:val="18"/>
              </w:rPr>
              <w:t>Hinterm Stieberge 16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color w:val="555555"/>
                <w:sz w:val="18"/>
              </w:rPr>
              <w:t>31535 Neustadt am Rübenberge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color w:val="555555"/>
                <w:sz w:val="18"/>
              </w:rPr>
              <w:t>terminstop.business@gmail.com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color w:val="555555"/>
                <w:sz w:val="18"/>
              </w:rPr>
              <w:t>www.terminstop.de</w:t>
            </w:r>
          </w:p>
        </w:tc>
      </w:tr>
    </w:tbl>
    <w:p>
      <w:pPr>
        <w:spacing w:before="0" w:after="0"/>
        <w:pBdr>
          <w:bottom w:val="single" w:sz="14" w:space="1" w:color="18A66D"/>
        </w:pBdr>
      </w:pPr>
    </w:p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8A66D"/>
                <w:sz w:val="16"/>
              </w:rPr>
              <w:t>AN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555555"/>
                <w:sz w:val="21"/>
              </w:rPr>
              <w:t>[Firmenname]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555555"/>
                <w:sz w:val="21"/>
              </w:rPr>
              <w:t>[Ansprechpartner]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555555"/>
                <w:sz w:val="21"/>
              </w:rPr>
              <w:t>[Straße Hausnummer]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555555"/>
                <w:sz w:val="21"/>
              </w:rPr>
              <w:t>[PLZ Ort]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555555"/>
                <w:sz w:val="21"/>
              </w:rPr>
              <w:t>[E-Mail-Adresse]</w:t>
            </w:r>
          </w:p>
        </w:tc>
        <w:tc>
          <w:tcPr>
            <w:tcW w:type="dxa" w:w="41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60"/>
              <w:jc w:val="right"/>
            </w:pPr>
            <w:r>
              <w:rPr>
                <w:rFonts w:ascii="Arial" w:hAnsi="Arial"/>
                <w:b/>
                <w:color w:val="18A66D"/>
                <w:sz w:val="16"/>
              </w:rPr>
              <w:t>ANGEBOT</w:t>
            </w:r>
          </w:p>
          <w:p>
            <w:pPr>
              <w:spacing w:before="0" w:after="20"/>
              <w:jc w:val="right"/>
            </w:pPr>
            <w:r>
              <w:rPr>
                <w:rFonts w:ascii="Arial" w:hAnsi="Arial"/>
                <w:color w:val="555555"/>
                <w:sz w:val="19"/>
              </w:rPr>
              <w:t xml:space="preserve">Angebots-Nr.:  </w:t>
            </w:r>
            <w:r>
              <w:rPr>
                <w:rFonts w:ascii="Arial" w:hAnsi="Arial"/>
                <w:b/>
                <w:i/>
                <w:color w:val="1A1A2E"/>
                <w:sz w:val="19"/>
              </w:rPr>
              <w:t>ANG-[XXXX]</w:t>
            </w:r>
          </w:p>
          <w:p>
            <w:pPr>
              <w:spacing w:before="0" w:after="20"/>
              <w:jc w:val="right"/>
            </w:pPr>
            <w:r>
              <w:rPr>
                <w:rFonts w:ascii="Arial" w:hAnsi="Arial"/>
                <w:color w:val="555555"/>
                <w:sz w:val="19"/>
              </w:rPr>
              <w:t xml:space="preserve">Datum:  </w:t>
            </w:r>
            <w:r>
              <w:rPr>
                <w:rFonts w:ascii="Arial" w:hAnsi="Arial"/>
                <w:b/>
                <w:i/>
                <w:color w:val="1A1A2E"/>
                <w:sz w:val="19"/>
              </w:rPr>
              <w:t>[TT.MM.JJJJ]</w:t>
            </w:r>
          </w:p>
          <w:p>
            <w:pPr>
              <w:spacing w:before="0" w:after="20"/>
              <w:jc w:val="right"/>
            </w:pPr>
            <w:r>
              <w:rPr>
                <w:rFonts w:ascii="Arial" w:hAnsi="Arial"/>
                <w:color w:val="555555"/>
                <w:sz w:val="19"/>
              </w:rPr>
              <w:t xml:space="preserve">Gültig bis:  </w:t>
            </w:r>
            <w:r>
              <w:rPr>
                <w:rFonts w:ascii="Arial" w:hAnsi="Arial"/>
                <w:b/>
                <w:i/>
                <w:color w:val="1A1A2E"/>
                <w:sz w:val="19"/>
              </w:rPr>
              <w:t>[TT.MM.JJJJ + 30 Tage]</w:t>
            </w:r>
          </w:p>
          <w:p>
            <w:pPr>
              <w:spacing w:before="0" w:after="20"/>
              <w:jc w:val="right"/>
            </w:pPr>
            <w:r>
              <w:rPr>
                <w:rFonts w:ascii="Arial" w:hAnsi="Arial"/>
                <w:color w:val="555555"/>
                <w:sz w:val="19"/>
              </w:rPr>
              <w:t xml:space="preserve">Paket:  </w:t>
            </w:r>
            <w:r>
              <w:rPr>
                <w:rFonts w:ascii="Arial" w:hAnsi="Arial"/>
                <w:b/>
                <w:i/>
                <w:color w:val="1A1A2E"/>
                <w:sz w:val="19"/>
              </w:rPr>
              <w:t>[Paketname, z. B. Starter]</w:t>
            </w:r>
          </w:p>
        </w:tc>
      </w:tr>
    </w:tbl>
    <w:p>
      <w:pPr>
        <w:spacing w:after="280"/>
      </w:pP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1A1A2E"/>
          <w:sz w:val="28"/>
        </w:rPr>
        <w:t>Ihr persönliches Angebot – Terminstop</w:t>
      </w:r>
    </w:p>
    <w:p>
      <w:pPr>
        <w:spacing w:before="0" w:after="280"/>
        <w:jc w:val="left"/>
      </w:pPr>
      <w:r>
        <w:rPr>
          <w:rFonts w:ascii="Arial" w:hAnsi="Arial"/>
          <w:b w:val="0"/>
          <w:i w:val="0"/>
          <w:color w:val="555555"/>
          <w:sz w:val="21"/>
        </w:rPr>
        <w:t>Vielen Dank für Ihr Interesse an Terminstop. Nachfolgend finden Sie alle Leistungen und Konditionen übersichtlich zusammengefasst.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Pos.</w:t>
            </w:r>
          </w:p>
        </w:tc>
        <w:tc>
          <w:tcPr>
            <w:tcW w:type="dxa" w:w="15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Leistung</w:t>
            </w:r>
          </w:p>
        </w:tc>
        <w:tc>
          <w:tcPr>
            <w:tcW w:type="dxa" w:w="32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Beschreibung</w:t>
            </w:r>
          </w:p>
        </w:tc>
        <w:tc>
          <w:tcPr>
            <w:tcW w:type="dxa" w:w="6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Menge</w:t>
            </w:r>
          </w:p>
        </w:tc>
        <w:tc>
          <w:tcPr>
            <w:tcW w:type="dxa" w:w="12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Einzelpreis</w:t>
            </w:r>
          </w:p>
        </w:tc>
        <w:tc>
          <w:tcPr>
            <w:tcW w:type="dxa" w:w="1200"/>
            <w:shd w:val="clear" w:color="auto" w:fill="18A66D"/>
            <w:tcBorders>
              <w:top w:val="single" w:sz="4" w:space="0" w:color="18A66D"/>
              <w:left w:val="single" w:sz="4" w:space="0" w:color="18A66D"/>
              <w:bottom w:val="single" w:sz="4" w:space="0" w:color="18A66D"/>
              <w:right w:val="single" w:sz="4" w:space="0" w:color="18A66D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Gesamt</w:t>
            </w:r>
          </w:p>
        </w:tc>
      </w:tr>
      <w:tr>
        <w:tc>
          <w:tcPr>
            <w:tcW w:type="dxa" w:w="6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15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Einrichtungsgebühr</w:t>
            </w:r>
          </w:p>
        </w:tc>
        <w:tc>
          <w:tcPr>
            <w:tcW w:type="dxa" w:w="3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Einmalige Einrichtung Ihres TerminStop-Zugangs inkl. Erstkonfiguration, Systemeinrichtung und persönlicher Einführung.</w:t>
            </w:r>
          </w:p>
        </w:tc>
        <w:tc>
          <w:tcPr>
            <w:tcW w:type="dxa" w:w="6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1×</w:t>
            </w:r>
          </w:p>
        </w:tc>
        <w:tc>
          <w:tcPr>
            <w:tcW w:type="dxa" w:w="1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29,90 €</w:t>
            </w:r>
          </w:p>
        </w:tc>
        <w:tc>
          <w:tcPr>
            <w:tcW w:type="dxa" w:w="1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29,90 €</w:t>
            </w:r>
          </w:p>
        </w:tc>
      </w:tr>
      <w:tr>
        <w:tc>
          <w:tcPr>
            <w:tcW w:type="dxa" w:w="6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Anteiliger Monatsbeitrag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Nutzungsgebühr für den laufenden Monat ab Ihrem Startdatum (anteilig berechnet ab [Startdatum]).</w:t>
              <w:br/>
              <w:t>Enthält [X] SMS-Erinnerungen pro Monat.</w:t>
            </w:r>
          </w:p>
        </w:tc>
        <w:tc>
          <w:tcPr>
            <w:tcW w:type="dxa" w:w="6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1×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[XX,XX €]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/>
                <w:color w:val="555555"/>
                <w:sz w:val="19"/>
              </w:rPr>
              <w:t>[XX,XX €]</w:t>
            </w:r>
          </w:p>
        </w:tc>
      </w:tr>
      <w:tr>
        <w:tc>
          <w:tcPr>
            <w:tcW w:type="dxa" w:w="6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15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Monatsbeitrag (ab Folgemonat)</w:t>
            </w:r>
          </w:p>
        </w:tc>
        <w:tc>
          <w:tcPr>
            <w:tcW w:type="dxa" w:w="3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Monatliche Nutzungsgebühr ab [MM/JJJJ] bis zur Kündigung. Kündigung jederzeit zum Monatsende möglich.</w:t>
              <w:br/>
              <w:t>Enthält [X] SMS-Erinnerungen pro Monat.</w:t>
            </w:r>
          </w:p>
        </w:tc>
        <w:tc>
          <w:tcPr>
            <w:tcW w:type="dxa" w:w="6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center"/>
            </w:pPr>
            <w:r>
              <w:rPr>
                <w:rFonts w:ascii="Arial" w:hAnsi="Arial"/>
                <w:b w:val="0"/>
                <w:i w:val="0"/>
                <w:color w:val="1A1A2E"/>
                <w:sz w:val="19"/>
              </w:rPr>
              <w:t>mtl.</w:t>
            </w:r>
          </w:p>
        </w:tc>
        <w:tc>
          <w:tcPr>
            <w:tcW w:type="dxa" w:w="1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[XX,XX €]</w:t>
            </w:r>
          </w:p>
        </w:tc>
        <w:tc>
          <w:tcPr>
            <w:tcW w:type="dxa" w:w="1200"/>
            <w:shd w:val="clear" w:color="auto" w:fill="F7FDF9"/>
            <w:tcBorders>
              <w:top w:val="single" w:sz="4" w:space="0" w:color="D8EDE5"/>
              <w:left w:val="single" w:sz="4" w:space="0" w:color="D8EDE5"/>
              <w:bottom w:val="single" w:sz="4" w:space="0" w:color="D8EDE5"/>
              <w:right w:val="single" w:sz="4" w:space="0" w:color="D8EDE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/>
                <w:color w:val="555555"/>
                <w:sz w:val="19"/>
              </w:rPr>
              <w:t>[XX,XX €] / Monat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8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Einmalig fällig (Pos. 1 + Pos. 2):</w:t>
            </w:r>
          </w:p>
        </w:tc>
        <w:tc>
          <w:tcPr>
            <w:tcW w:type="dxa" w:w="25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[XX,XX €]</w:t>
            </w:r>
          </w:p>
        </w:tc>
      </w:tr>
      <w:tr>
        <w:tc>
          <w:tcPr>
            <w:tcW w:type="dxa" w:w="58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Monatlich ab Folgemonat (Pos. 3):</w:t>
            </w:r>
          </w:p>
        </w:tc>
        <w:tc>
          <w:tcPr>
            <w:tcW w:type="dxa" w:w="25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[XX,XX €] / Monat</w:t>
            </w:r>
          </w:p>
        </w:tc>
      </w:tr>
      <w:tr>
        <w:tc>
          <w:tcPr>
            <w:tcW w:type="dxa" w:w="5800"/>
            <w:shd w:val="clear" w:color="auto" w:fill="18A66D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Gesamtkosten erstes Monat (inkl. MwSt.)</w:t>
            </w:r>
          </w:p>
        </w:tc>
        <w:tc>
          <w:tcPr>
            <w:tcW w:type="dxa" w:w="2500"/>
            <w:shd w:val="clear" w:color="auto" w:fill="18A66D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[XX,XX €]</w:t>
            </w:r>
          </w:p>
        </w:tc>
      </w:tr>
    </w:tbl>
    <w:p>
      <w:pPr>
        <w:spacing w:after="320"/>
      </w:pPr>
    </w:p>
    <w:p>
      <w:pPr>
        <w:spacing w:before="0" w:after="120"/>
        <w:jc w:val="left"/>
      </w:pPr>
      <w:r>
        <w:rPr>
          <w:rFonts w:ascii="Arial" w:hAnsi="Arial"/>
          <w:b/>
          <w:i w:val="0"/>
          <w:color w:val="18A66D"/>
          <w:sz w:val="23"/>
        </w:rPr>
        <w:t>Zahlungsbedingungen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1A1A2E"/>
          <w:sz w:val="21"/>
        </w:rPr>
        <w:t>Die Zahlung erfolgt ausschließlich per Banküberweisung. Mit der Annahme dieses Angebots verpflichtet sich der Kunde zur folgenden Zahlungsweise: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50"/>
            <w:shd w:val="clear" w:color="auto" w:fill="F0FAF5"/>
            <w:tcBorders>
              <w:top w:val="single" w:sz="6" w:space="0" w:color="C5E5D5"/>
              <w:left w:val="single" w:sz="6" w:space="0" w:color="C5E5D5"/>
              <w:bottom w:val="single" w:sz="6" w:space="0" w:color="C5E5D5"/>
              <w:right w:val="single" w:sz="6" w:space="0" w:color="C5E5D5"/>
            </w:tcBorders>
          </w:tcPr>
          <w:p>
            <w:pPr>
              <w:spacing w:before="80" w:after="100"/>
              <w:ind w:left="144"/>
            </w:pPr>
            <w:r>
              <w:rPr>
                <w:rFonts w:ascii="Arial" w:hAnsi="Arial"/>
                <w:b/>
                <w:color w:val="18A66D"/>
                <w:sz w:val="20"/>
              </w:rPr>
              <w:t>Erste Zahlung (einmalig)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Betrag: Einrichtungsgebühr + anteiliger Monatsbeitrag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Zahlungsweise: Einmalige Überweisung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Fälligkeit: Innerhalb von 7 Tagen nach Angebotsannahme</w:t>
            </w:r>
          </w:p>
          <w:p>
            <w:pPr>
              <w:spacing w:after="80"/>
            </w:pPr>
          </w:p>
        </w:tc>
        <w:tc>
          <w:tcPr>
            <w:tcW w:type="dxa" w:w="4050"/>
            <w:shd w:val="clear" w:color="auto" w:fill="FFFFFF"/>
            <w:tcBorders>
              <w:top w:val="single" w:sz="6" w:space="0" w:color="C5E5D5"/>
              <w:left w:val="single" w:sz="6" w:space="0" w:color="C5E5D5"/>
              <w:bottom w:val="single" w:sz="6" w:space="0" w:color="C5E5D5"/>
              <w:right w:val="single" w:sz="6" w:space="0" w:color="C5E5D5"/>
            </w:tcBorders>
          </w:tcPr>
          <w:p>
            <w:pPr>
              <w:spacing w:before="80" w:after="100"/>
              <w:ind w:left="144"/>
            </w:pPr>
            <w:r>
              <w:rPr>
                <w:rFonts w:ascii="Arial" w:hAnsi="Arial"/>
                <w:b/>
                <w:color w:val="18A66D"/>
                <w:sz w:val="20"/>
              </w:rPr>
              <w:t>Folgende Zahlungen (monatlich)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Betrag: Monatsbeitrag gemäß gewähltem Paket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Zahlungsweise: Dauerauftrag (vom Kunden selbst einzurichten)</w:t>
            </w:r>
          </w:p>
          <w:p>
            <w:pPr>
              <w:spacing w:before="0" w:after="40"/>
              <w:ind w:left="144"/>
            </w:pPr>
            <w:r>
              <w:rPr>
                <w:rFonts w:ascii="Arial" w:hAnsi="Arial"/>
                <w:color w:val="1A1A2E"/>
                <w:sz w:val="19"/>
              </w:rPr>
              <w:t>• Fälligkeit: Jeweils zum 1. des Monats</w:t>
            </w:r>
          </w:p>
          <w:p>
            <w:pPr>
              <w:spacing w:after="80"/>
            </w:pPr>
          </w:p>
        </w:tc>
      </w:tr>
    </w:tbl>
    <w:p>
      <w:pPr>
        <w:spacing w:after="280"/>
      </w:pPr>
    </w:p>
    <w:p>
      <w:pPr>
        <w:spacing w:before="0" w:after="120"/>
        <w:jc w:val="left"/>
      </w:pPr>
      <w:r>
        <w:rPr>
          <w:rFonts w:ascii="Arial" w:hAnsi="Arial"/>
          <w:b/>
          <w:i w:val="0"/>
          <w:color w:val="18A66D"/>
          <w:sz w:val="23"/>
        </w:rPr>
        <w:t>Bankverbindung für Ihre Überweisung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Kontoinhaber</w:t>
            </w:r>
          </w:p>
        </w:tc>
        <w:tc>
          <w:tcPr>
            <w:tcW w:type="dxa" w:w="59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Marvin Passe (TerminStop)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Bank</w:t>
            </w:r>
          </w:p>
        </w:tc>
        <w:tc>
          <w:tcPr>
            <w:tcW w:type="dxa" w:w="5900"/>
            <w:shd w:val="clear" w:color="auto" w:fill="FFFFFF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N26 Bank</w:t>
            </w:r>
          </w:p>
        </w:tc>
      </w:tr>
      <w:tr>
        <w:tc>
          <w:tcPr>
            <w:tcW w:type="dxa" w:w="22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IBAN</w:t>
            </w:r>
          </w:p>
        </w:tc>
        <w:tc>
          <w:tcPr>
            <w:tcW w:type="dxa" w:w="59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DE33 1001 1001 2966 4894 01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BIC</w:t>
            </w:r>
          </w:p>
        </w:tc>
        <w:tc>
          <w:tcPr>
            <w:tcW w:type="dxa" w:w="5900"/>
            <w:shd w:val="clear" w:color="auto" w:fill="FFFFFF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20"/>
              </w:rPr>
              <w:t>NTSBDEB1XXX</w:t>
            </w:r>
          </w:p>
        </w:tc>
      </w:tr>
      <w:tr>
        <w:tc>
          <w:tcPr>
            <w:tcW w:type="dxa" w:w="22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/>
                <w:i w:val="0"/>
                <w:color w:val="1A1A2E"/>
                <w:sz w:val="20"/>
              </w:rPr>
              <w:t>Verwendungszweck</w:t>
            </w:r>
          </w:p>
        </w:tc>
        <w:tc>
          <w:tcPr>
            <w:tcW w:type="dxa" w:w="5900"/>
            <w:shd w:val="clear" w:color="auto" w:fill="F0FAF5"/>
            <w:tcBorders>
              <w:top w:val="single" w:sz="4" w:space="0" w:color="C5E5D5"/>
              <w:left w:val="single" w:sz="4" w:space="0" w:color="C5E5D5"/>
              <w:bottom w:val="single" w:sz="4" w:space="0" w:color="C5E5D5"/>
              <w:right w:val="single" w:sz="4" w:space="0" w:color="C5E5D5"/>
            </w:tcBorders>
            <w:vAlign w:val="center"/>
          </w:tcPr>
          <w:p>
            <w:pPr>
              <w:spacing w:before="60" w:after="60"/>
              <w:ind w:left="115" w:right="115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20"/>
              </w:rPr>
              <w:t>[Ihre Angebots-Nr.] · [Firmenname]</w:t>
            </w:r>
          </w:p>
        </w:tc>
      </w:tr>
    </w:tbl>
    <w:p>
      <w:pPr>
        <w:spacing w:after="280"/>
      </w:pPr>
    </w:p>
    <w:p>
      <w:pPr>
        <w:spacing w:before="0" w:after="120"/>
        <w:jc w:val="left"/>
      </w:pPr>
      <w:r>
        <w:rPr>
          <w:rFonts w:ascii="Arial" w:hAnsi="Arial"/>
          <w:b/>
          <w:i w:val="0"/>
          <w:color w:val="18A66D"/>
          <w:sz w:val="23"/>
        </w:rPr>
        <w:t>Hinweis zum Dauerauftrag</w:t>
      </w:r>
    </w:p>
    <w:p>
      <w:pPr>
        <w:spacing w:before="0" w:after="280"/>
        <w:jc w:val="left"/>
      </w:pPr>
      <w:r>
        <w:rPr>
          <w:rFonts w:ascii="Arial" w:hAnsi="Arial"/>
          <w:b w:val="0"/>
          <w:i w:val="0"/>
          <w:color w:val="1A1A2E"/>
          <w:sz w:val="21"/>
        </w:rPr>
        <w:t>Ab dem zweiten Monat zahlen Sie bequem per Dauerauftrag – den Sie selbst in Ihrem Online-Banking einrichten. So behalten Sie die volle Kontrolle über Ihre Zahlungen und können jederzeit eigenständig kündigen. Eine Kündigung ist jederzeit zum Monatsende möglich – formlos per E-Mail an terminstop.business@gmail.com.</w:t>
      </w:r>
    </w:p>
    <w:p>
      <w:pPr>
        <w:spacing w:before="0" w:after="0"/>
        <w:pBdr>
          <w:bottom w:val="single" w:sz="6" w:space="1" w:color="C5E5D5"/>
        </w:pBdr>
      </w:pPr>
    </w:p>
    <w:p>
      <w:pPr>
        <w:spacing w:after="200"/>
      </w:pPr>
    </w:p>
    <w:p>
      <w:pPr>
        <w:spacing w:before="0" w:after="120"/>
        <w:jc w:val="left"/>
      </w:pPr>
      <w:r>
        <w:rPr>
          <w:rFonts w:ascii="Arial" w:hAnsi="Arial"/>
          <w:b/>
          <w:i w:val="0"/>
          <w:color w:val="18A66D"/>
          <w:sz w:val="23"/>
        </w:rPr>
        <w:t>Angebotsannahme</w:t>
      </w:r>
    </w:p>
    <w:p>
      <w:pPr>
        <w:spacing w:before="0" w:after="240"/>
        <w:jc w:val="left"/>
      </w:pPr>
      <w:r>
        <w:rPr>
          <w:rFonts w:ascii="Arial" w:hAnsi="Arial"/>
          <w:b w:val="0"/>
          <w:i w:val="0"/>
          <w:color w:val="1A1A2E"/>
          <w:sz w:val="21"/>
        </w:rPr>
        <w:t>Mit Ihrer Unterschrift bzw. schriftlichen Bestätigung per E-Mail erkennen Sie dieses Angebot sowie die genannten Zahlungsbedingungen verbindlich an.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100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560"/>
              <w:pBdr>
                <w:bottom w:val="single" w:sz="6" w:space="1" w:color="AAAAAA"/>
              </w:pBdr>
            </w:pPr>
          </w:p>
          <w:p>
            <w:pPr>
              <w:spacing w:before="60" w:after="0"/>
            </w:pPr>
            <w:r>
              <w:rPr>
                <w:rFonts w:ascii="Arial" w:hAnsi="Arial"/>
                <w:color w:val="AAAAAA"/>
                <w:sz w:val="17"/>
              </w:rPr>
              <w:t>Ort, Datum</w:t>
            </w:r>
          </w:p>
        </w:tc>
        <w:tc>
          <w:tcPr>
            <w:tcW w:type="dxa" w:w="4100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560"/>
              <w:pBdr>
                <w:bottom w:val="single" w:sz="6" w:space="1" w:color="AAAAAA"/>
              </w:pBdr>
            </w:pPr>
          </w:p>
          <w:p>
            <w:pPr>
              <w:spacing w:before="60" w:after="0"/>
            </w:pPr>
            <w:r>
              <w:rPr>
                <w:rFonts w:ascii="Arial" w:hAnsi="Arial"/>
                <w:color w:val="AAAAAA"/>
                <w:sz w:val="17"/>
              </w:rPr>
              <w:t>Unterschrift Kunde</w:t>
            </w:r>
          </w:p>
        </w:tc>
      </w:tr>
    </w:tbl>
    <w:p>
      <w:pPr>
        <w:spacing w:after="320"/>
      </w:pPr>
    </w:p>
    <w:p>
      <w:pPr>
        <w:spacing w:before="0" w:after="0"/>
        <w:pBdr>
          <w:bottom w:val="single" w:sz="8" w:space="1" w:color="18A66D"/>
        </w:pBdr>
      </w:pPr>
    </w:p>
    <w:p>
      <w:pPr>
        <w:spacing w:before="120" w:after="0"/>
        <w:jc w:val="center"/>
      </w:pPr>
      <w:r>
        <w:rPr>
          <w:rFonts w:ascii="Arial" w:hAnsi="Arial"/>
          <w:i/>
          <w:color w:val="555555"/>
          <w:sz w:val="17"/>
        </w:rPr>
        <w:t>Terminstop · Marvin Passe · Hinterm Stieberge 16, 31535 Neustadt am Rübenberge  ·  terminstop.business@gmail.com  ·  www.terminstop.de</w:t>
      </w:r>
    </w:p>
    <w:p>
      <w:r>
        <w:br w:type="page"/>
      </w:r>
    </w:p>
    <w:p>
      <w:pPr>
        <w:spacing w:before="0" w:after="200"/>
        <w:jc w:val="left"/>
      </w:pPr>
      <w:r>
        <w:rPr>
          <w:rFonts w:ascii="Arial" w:hAnsi="Arial"/>
          <w:b/>
          <w:i w:val="0"/>
          <w:color w:val="AA6600"/>
          <w:sz w:val="24"/>
        </w:rPr>
        <w:t>📋  Ausfüllhinweise (diese Seite vor dem Versand löschen)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[Firmenname], [Ansprechpartner], [Straße], [PLZ Ort], [E-Mail]  </w:t>
      </w:r>
      <w:r>
        <w:rPr>
          <w:rFonts w:ascii="Arial" w:hAnsi="Arial"/>
          <w:color w:val="1A1A2E"/>
          <w:sz w:val="20"/>
        </w:rPr>
        <w:t>→ Empfängerdaten oben links eintragen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[XXXX]  </w:t>
      </w:r>
      <w:r>
        <w:rPr>
          <w:rFonts w:ascii="Arial" w:hAnsi="Arial"/>
          <w:color w:val="1A1A2E"/>
          <w:sz w:val="20"/>
        </w:rPr>
        <w:t>→ Angebotsnummer (z. B. ANG-0001) – für jedes Angebot hochzählen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[TT.MM.JJJJ]  </w:t>
      </w:r>
      <w:r>
        <w:rPr>
          <w:rFonts w:ascii="Arial" w:hAnsi="Arial"/>
          <w:color w:val="1A1A2E"/>
          <w:sz w:val="20"/>
        </w:rPr>
        <w:t>→ Heutiges Datum + Datum +30 Tage für Gültigkeit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[Paketname]  </w:t>
      </w:r>
      <w:r>
        <w:rPr>
          <w:rFonts w:ascii="Arial" w:hAnsi="Arial"/>
          <w:color w:val="1A1A2E"/>
          <w:sz w:val="20"/>
        </w:rPr>
        <w:t>→ z. B. 'Starter (bis 100 SMS/Monat)' oder 'Pro (bis 300 SMS/Monat)'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[Startdatum]  </w:t>
      </w:r>
      <w:r>
        <w:rPr>
          <w:rFonts w:ascii="Arial" w:hAnsi="Arial"/>
          <w:color w:val="1A1A2E"/>
          <w:sz w:val="20"/>
        </w:rPr>
        <w:t>→ Der Tag, ab dem der Kunde das System nutzt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[XX,XX €] bei Pos. 2  </w:t>
      </w:r>
      <w:r>
        <w:rPr>
          <w:rFonts w:ascii="Arial" w:hAnsi="Arial"/>
          <w:color w:val="1A1A2E"/>
          <w:sz w:val="20"/>
        </w:rPr>
        <w:t>→ Anteiliger Monatsbeitrag: Monatspreis ÷ Tage im Monat × verbleibende Tage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[XX,XX €] bei Pos. 3  </w:t>
      </w:r>
      <w:r>
        <w:rPr>
          <w:rFonts w:ascii="Arial" w:hAnsi="Arial"/>
          <w:color w:val="1A1A2E"/>
          <w:sz w:val="20"/>
        </w:rPr>
        <w:t>→ Regulärer Monatspreis (z. B. 39,00 € / 69,00 € / 99,00 € je nach Paket)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Summenbox  </w:t>
      </w:r>
      <w:r>
        <w:rPr>
          <w:rFonts w:ascii="Arial" w:hAnsi="Arial"/>
          <w:color w:val="1A1A2E"/>
          <w:sz w:val="20"/>
        </w:rPr>
        <w:t>→ 'Einmalig fällig' = Pos. 1 (29,90 €) + Pos. 2 (anteilig). 'Monatlich' = Pos. 3. 'Gesamt erstes Monat' = Einmalig + Monat 1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Verwendungszweck  </w:t>
      </w:r>
      <w:r>
        <w:rPr>
          <w:rFonts w:ascii="Arial" w:hAnsi="Arial"/>
          <w:color w:val="1A1A2E"/>
          <w:sz w:val="20"/>
        </w:rPr>
        <w:t>→ z. B. 'ANG-0001 · Muster GmbH' – erleichtert Zuordnung der Zahlung</w:t>
      </w:r>
    </w:p>
    <w:p>
      <w:pPr>
        <w:spacing w:before="0" w:after="100"/>
        <w:ind w:left="432"/>
      </w:pPr>
      <w:r>
        <w:rPr>
          <w:rFonts w:ascii="Arial" w:hAnsi="Arial"/>
          <w:b/>
          <w:color w:val="885500"/>
          <w:sz w:val="20"/>
        </w:rPr>
        <w:t xml:space="preserve">[Ihre Angebots-Nr.] im Verwendungszweck  </w:t>
      </w:r>
      <w:r>
        <w:rPr>
          <w:rFonts w:ascii="Arial" w:hAnsi="Arial"/>
          <w:color w:val="1A1A2E"/>
          <w:sz w:val="20"/>
        </w:rPr>
        <w:t>→ Gleiche Nummer wie oben im Angebotskopf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