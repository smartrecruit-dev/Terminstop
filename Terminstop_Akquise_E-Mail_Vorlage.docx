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A66D"/>
          <w:sz w:val="36"/>
        </w:rPr>
        <w:t>Terminstop</w:t>
      </w:r>
      <w:r>
        <w:rPr>
          <w:rFonts w:ascii="Arial" w:hAnsi="Arial"/>
          <w:color w:val="555555"/>
          <w:sz w:val="20"/>
        </w:rPr>
        <w:t xml:space="preserve">   ·   Smarte Terminverwaltung für Ihr Unternehmen</w:t>
      </w:r>
    </w:p>
    <w:p>
      <w:pPr>
        <w:spacing w:before="0" w:after="360"/>
        <w:pBdr>
          <w:bottom w:val="single" w:sz="12" w:space="1" w:color="18A66D"/>
        </w:pBdr>
      </w:pPr>
    </w:p>
    <w:p>
      <w:pPr>
        <w:spacing w:before="0" w:after="40"/>
        <w:jc w:val="left"/>
      </w:pPr>
      <w:r>
        <w:rPr>
          <w:rFonts w:ascii="Arial" w:hAnsi="Arial"/>
          <w:b/>
          <w:i w:val="0"/>
          <w:color w:val="555555"/>
          <w:sz w:val="18"/>
        </w:rPr>
        <w:t>Betreffzeile (Vorschlag):</w:t>
      </w:r>
    </w:p>
    <w:p>
      <w:pPr>
        <w:spacing w:before="0" w:after="320"/>
        <w:jc w:val="left"/>
      </w:pPr>
      <w:r>
        <w:rPr>
          <w:rFonts w:ascii="Arial" w:hAnsi="Arial"/>
          <w:b/>
          <w:i w:val="0"/>
          <w:color w:val="1A1A2E"/>
          <w:sz w:val="22"/>
        </w:rPr>
        <w:t>Weniger verpasste Termine – so funktioniert automatische Erinnerung für [Branche]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2"/>
        </w:rPr>
        <w:t>Guten Tag [Vorname Nachname / Name des Unternehmens],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 xml:space="preserve">mein Name ist </w:t>
      </w:r>
      <w:r>
        <w:rPr>
          <w:rFonts w:ascii="Arial" w:hAnsi="Arial"/>
          <w:b/>
          <w:i w:val="0"/>
          <w:sz w:val="22"/>
        </w:rPr>
        <w:t>Marvin Passe</w:t>
      </w:r>
      <w:r>
        <w:rPr>
          <w:rFonts w:ascii="Arial" w:hAnsi="Arial"/>
          <w:b w:val="0"/>
          <w:i w:val="0"/>
          <w:sz w:val="22"/>
        </w:rPr>
        <w:t xml:space="preserve"> – ich bin der Gründer von </w:t>
      </w:r>
      <w:r>
        <w:rPr>
          <w:rFonts w:ascii="Arial" w:hAnsi="Arial"/>
          <w:b/>
          <w:i w:val="0"/>
          <w:color w:val="18A66D"/>
          <w:sz w:val="22"/>
        </w:rPr>
        <w:t>Terminstop</w:t>
      </w:r>
      <w:r>
        <w:rPr>
          <w:rFonts w:ascii="Arial" w:hAnsi="Arial"/>
          <w:b w:val="0"/>
          <w:i w:val="0"/>
          <w:sz w:val="22"/>
        </w:rPr>
        <w:t>, einem kleinen, aber feinen Software-Tool, das ich speziell für kleine und mittelständische Unternehmen entwickelt habe.</w:t>
      </w:r>
    </w:p>
    <w:p>
      <w:pPr>
        <w:spacing w:before="0" w:after="280"/>
        <w:jc w:val="left"/>
      </w:pPr>
      <w:r>
        <w:rPr>
          <w:rFonts w:ascii="Arial" w:hAnsi="Arial"/>
          <w:b w:val="0"/>
          <w:i w:val="0"/>
          <w:sz w:val="22"/>
        </w:rPr>
        <w:t>Als jemand, der selbst aus dem Umfeld kleiner Betriebe kommt, weiß ich: Der Alltag ist voll – Termine koordinieren, Kunden erinnern, No-Shows vermeiden. Genau hier setzt Terminstop an.</w:t>
      </w:r>
    </w:p>
    <w:p>
      <w:pPr>
        <w:spacing w:before="80" w:after="120"/>
        <w:jc w:val="left"/>
      </w:pPr>
      <w:r>
        <w:rPr>
          <w:rFonts w:ascii="Arial" w:hAnsi="Arial"/>
          <w:b/>
          <w:i w:val="0"/>
          <w:color w:val="18A66D"/>
          <w:sz w:val="24"/>
        </w:rPr>
        <w:t>Was ist Terminstop?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Terminstop ist eine einfache, browserbasierte Lösung, mit der Sie Ihre Kundentermine verwalten und automatisch per SMS daran erinnern – ganz ohne technisches Vorwissen.</w:t>
      </w:r>
    </w:p>
    <w:p>
      <w:pPr>
        <w:pStyle w:val="ListBullet"/>
        <w:spacing w:before="0" w:after="80"/>
        <w:ind w:left="432"/>
      </w:pPr>
      <w:r>
        <w:rPr>
          <w:rFonts w:ascii="Arial" w:hAnsi="Arial"/>
          <w:sz w:val="22"/>
        </w:rPr>
        <w:t>Terminübersicht auf einen Blick – für Sie und Ihr Team</w:t>
      </w:r>
    </w:p>
    <w:p>
      <w:pPr>
        <w:pStyle w:val="ListBullet"/>
        <w:spacing w:before="0" w:after="80"/>
        <w:ind w:left="432"/>
      </w:pPr>
      <w:r>
        <w:rPr>
          <w:rFonts w:ascii="Arial" w:hAnsi="Arial"/>
          <w:sz w:val="22"/>
        </w:rPr>
        <w:t>Automatische SMS-Erinnerungen an Ihre Kunden (konfigurierbar: z. B. 24 Stunden vorher)</w:t>
      </w:r>
    </w:p>
    <w:p>
      <w:pPr>
        <w:pStyle w:val="ListBullet"/>
        <w:spacing w:before="0" w:after="80"/>
        <w:ind w:left="432"/>
      </w:pPr>
      <w:r>
        <w:rPr>
          <w:rFonts w:ascii="Arial" w:hAnsi="Arial"/>
          <w:sz w:val="22"/>
        </w:rPr>
        <w:t>Kundenkartei: Alle Kontakte und Terminhistorien an einem Ort</w:t>
      </w:r>
    </w:p>
    <w:p>
      <w:pPr>
        <w:pStyle w:val="ListBullet"/>
        <w:spacing w:before="0" w:after="80"/>
        <w:ind w:left="432"/>
      </w:pPr>
      <w:r>
        <w:rPr>
          <w:rFonts w:ascii="Arial" w:hAnsi="Arial"/>
          <w:sz w:val="22"/>
        </w:rPr>
        <w:t>Kalenderansicht, Tagesübersicht und Auswertungen</w:t>
      </w:r>
    </w:p>
    <w:p>
      <w:pPr>
        <w:pStyle w:val="ListBullet"/>
        <w:spacing w:before="0" w:after="80"/>
        <w:ind w:left="432"/>
      </w:pPr>
      <w:r>
        <w:rPr>
          <w:rFonts w:ascii="Arial" w:hAnsi="Arial"/>
          <w:sz w:val="22"/>
        </w:rPr>
        <w:t>Kein App-Download nötig – läuft direkt im Browser</w:t>
      </w:r>
    </w:p>
    <w:p>
      <w:pPr>
        <w:spacing w:after="120"/>
      </w:pPr>
    </w:p>
    <w:p>
      <w:pPr>
        <w:spacing w:before="80" w:after="120"/>
        <w:jc w:val="left"/>
      </w:pPr>
      <w:r>
        <w:rPr>
          <w:rFonts w:ascii="Arial" w:hAnsi="Arial"/>
          <w:b/>
          <w:i w:val="0"/>
          <w:color w:val="18A66D"/>
          <w:sz w:val="24"/>
        </w:rPr>
        <w:t>Was bringt das konkret für Sie?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Studien zeigen: Bis zu 30 % der vereinbarten Termine werden ohne Absage nicht wahrgenommen. Jeder verpasste Termin kostet Zeit, Geld und Nerven. Mit automatischen SMS-Erinnerungen sinkt diese Quote erheblich – und Sie können sich auf das konzentrieren, was wirklich wichtig ist: Ihre Arbeit.</w:t>
      </w:r>
    </w:p>
    <w:p>
      <w:pPr>
        <w:spacing w:before="0" w:after="280"/>
        <w:jc w:val="left"/>
      </w:pPr>
      <w:r>
        <w:rPr>
          <w:rFonts w:ascii="Arial" w:hAnsi="Arial"/>
          <w:b w:val="0"/>
          <w:i/>
          <w:sz w:val="22"/>
        </w:rPr>
        <w:t>Terminstop ist bewusst schlank gehalten – kein Schnickschnack, keine komplizierte Einrichtung. In wenigen Minuten startklar, monatlich kündbar.</w:t>
      </w:r>
    </w:p>
    <w:p>
      <w:pPr>
        <w:spacing w:before="80" w:after="120"/>
        <w:jc w:val="left"/>
      </w:pPr>
      <w:r>
        <w:rPr>
          <w:rFonts w:ascii="Arial" w:hAnsi="Arial"/>
          <w:b/>
          <w:i w:val="0"/>
          <w:color w:val="18A66D"/>
          <w:sz w:val="24"/>
        </w:rPr>
        <w:t>Interesse? So geht's weiter: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Ich würde Ihnen Terminstop gerne in einem kurzen Microsoft Teams-Gespräch persönlich vorstellen – kostenlos und unverbindlich, ca. 15–20 Minuten. So kann ich Ihnen zeigen, wie es in Ihrem Betriebsalltag konkret aussehen würde.</w:t>
      </w:r>
    </w:p>
    <w:p>
      <w:pPr>
        <w:pStyle w:val="ListBullet"/>
        <w:spacing w:before="0" w:after="100"/>
        <w:ind w:left="432"/>
      </w:pPr>
      <w:r>
        <w:rPr>
          <w:rFonts w:ascii="Arial" w:hAnsi="Arial"/>
          <w:sz w:val="22"/>
        </w:rPr>
        <w:t>Option 1: Schreiben Sie mir direkt auf diese E-Mail – ich melde mich persönlich bei Ihnen.</w:t>
      </w:r>
    </w:p>
    <w:p>
      <w:pPr>
        <w:pStyle w:val="ListBullet"/>
        <w:spacing w:before="0" w:after="100"/>
        <w:ind w:left="432"/>
      </w:pPr>
      <w:r>
        <w:rPr>
          <w:rFonts w:ascii="Arial" w:hAnsi="Arial"/>
          <w:sz w:val="22"/>
        </w:rPr>
        <w:t>Option 2: Tragen Sie sich auf unserer Website unten als Interessent ein: www.terminstop.de</w:t>
      </w:r>
    </w:p>
    <w:p>
      <w:pPr>
        <w:spacing w:after="120"/>
      </w:pPr>
    </w:p>
    <w:p>
      <w:pPr>
        <w:spacing w:before="0" w:after="280"/>
        <w:jc w:val="left"/>
      </w:pPr>
      <w:r>
        <w:rPr>
          <w:rFonts w:ascii="Arial" w:hAnsi="Arial"/>
          <w:b w:val="0"/>
          <w:i w:val="0"/>
          <w:sz w:val="22"/>
        </w:rPr>
        <w:t>Danach erstelle ich Ihnen – falls gewünscht – ein individuelles Angebot, das genau zu Ihrer Terminanzahl und Ihren Anforderungen passt.</w:t>
      </w:r>
    </w:p>
    <w:p>
      <w:pPr>
        <w:spacing w:before="0" w:after="280"/>
        <w:jc w:val="left"/>
      </w:pPr>
      <w:r>
        <w:rPr>
          <w:rFonts w:ascii="Arial" w:hAnsi="Arial"/>
          <w:b w:val="0"/>
          <w:i w:val="0"/>
          <w:sz w:val="22"/>
        </w:rPr>
        <w:t>Ich freue mich auf Ihre Rückmeldung und darauf, Ihnen zu zeigen, wie viel einfacher Terminmanagement sein kann.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Herzliche Grüße,</w:t>
      </w:r>
    </w:p>
    <w:p>
      <w:pPr>
        <w:spacing w:before="0" w:after="40"/>
        <w:jc w:val="left"/>
      </w:pPr>
      <w:r>
        <w:rPr>
          <w:rFonts w:ascii="Arial" w:hAnsi="Arial"/>
          <w:b/>
          <w:i w:val="0"/>
          <w:color w:val="1A1A2E"/>
          <w:sz w:val="22"/>
        </w:rPr>
        <w:t>Marvin Passe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Gründer &amp; Geschäftsführer · Terminstop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color w:val="18A66D"/>
          <w:sz w:val="20"/>
        </w:rPr>
        <w:t>terminstop.business@gmail.com</w:t>
      </w:r>
    </w:p>
    <w:p>
      <w:pPr>
        <w:spacing w:before="0" w:after="240"/>
        <w:jc w:val="left"/>
      </w:pPr>
      <w:r>
        <w:rPr>
          <w:rFonts w:ascii="Arial" w:hAnsi="Arial"/>
          <w:b w:val="0"/>
          <w:i w:val="0"/>
          <w:color w:val="18A66D"/>
          <w:sz w:val="20"/>
        </w:rPr>
        <w:t>www.terminstop.de</w:t>
      </w:r>
    </w:p>
    <w:p>
      <w:pPr>
        <w:spacing w:before="160" w:after="120"/>
        <w:pBdr>
          <w:top w:val="single" w:sz="6" w:space="1" w:color="18A66D"/>
        </w:pBdr>
      </w:pPr>
    </w:p>
    <w:p>
      <w:pPr>
        <w:spacing w:before="0" w:after="0"/>
        <w:jc w:val="center"/>
      </w:pPr>
      <w:r>
        <w:rPr>
          <w:rFonts w:ascii="Arial" w:hAnsi="Arial"/>
          <w:i/>
          <w:color w:val="555555"/>
          <w:sz w:val="18"/>
        </w:rPr>
        <w:t>Terminstop · Smarte Terminverwaltung · www.terminstop.de</w:t>
      </w:r>
    </w:p>
    <w:p/>
    <w:p>
      <w:pPr>
        <w:spacing w:before="400" w:after="80"/>
        <w:jc w:val="left"/>
      </w:pPr>
      <w:r>
        <w:rPr>
          <w:rFonts w:ascii="Arial" w:hAnsi="Arial"/>
          <w:b/>
          <w:color w:val="AA6600"/>
          <w:sz w:val="20"/>
        </w:rPr>
        <w:t>📝  Hinweise zur Vorlage (bitte vor dem Versand entfernen):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color w:val="885500"/>
          <w:sz w:val="19"/>
        </w:rPr>
        <w:t>[Vorname Nachname / Name des Unternehmens] → individuell anpassen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color w:val="885500"/>
          <w:sz w:val="19"/>
        </w:rPr>
        <w:t>Betreffzeile: [Branche] durch die jeweilige Branche ersetzen (z. B. Friseur, Zahnarzt, Kosmetik ...)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color w:val="885500"/>
          <w:sz w:val="19"/>
        </w:rPr>
        <w:t>Diese E-Mail ist branchenübergreifend formuliert und kann direkt für verschiedene Zielgruppen verwendet werden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color w:val="885500"/>
          <w:sz w:val="19"/>
        </w:rPr>
        <w:t>Für besondere Branchen (z. B. Handwerk, Medizin) können Sie den dritten Absatz leicht anpassen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